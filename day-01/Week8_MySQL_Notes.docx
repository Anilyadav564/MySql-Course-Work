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8 - MySQL Notes</w:t>
      </w:r>
    </w:p>
    <w:p>
      <w:pPr>
        <w:pStyle w:val="Heading2"/>
      </w:pPr>
      <w:r>
        <w:t>1. Introduction to MySQL</w:t>
      </w:r>
    </w:p>
    <w:p>
      <w:r>
        <w:t>MySQL is an open-source Relational Database Management System (RDBMS) used to store, manage, and retrieve data efficiently using SQL queries.</w:t>
      </w:r>
    </w:p>
    <w:p>
      <w:pPr>
        <w:pStyle w:val="Heading2"/>
      </w:pPr>
      <w:r>
        <w:t>2. What is Data?</w:t>
      </w:r>
    </w:p>
    <w:p>
      <w:r>
        <w:t>Data is a collection of raw facts and figures that can be processed to obtain meaningful information.</w:t>
      </w:r>
    </w:p>
    <w:p>
      <w:pPr>
        <w:pStyle w:val="Heading2"/>
      </w:pPr>
      <w:r>
        <w:t>3. Real-Life Examples of Data</w:t>
      </w:r>
    </w:p>
    <w:p>
      <w:r>
        <w:t>- Student details</w:t>
        <w:br/>
        <w:t>- Bank accounts</w:t>
        <w:br/>
        <w:t>- Hospital records</w:t>
        <w:br/>
        <w:t>- Online shopping orders</w:t>
        <w:br/>
        <w:t>- Social media profiles</w:t>
      </w:r>
    </w:p>
    <w:p>
      <w:pPr>
        <w:pStyle w:val="Heading2"/>
      </w:pPr>
      <w:r>
        <w:t>4. What is a Database?</w:t>
      </w:r>
    </w:p>
    <w:p>
      <w:r>
        <w:t>A database is an organized collection of related data stored electronically for easy access, management, and updating.</w:t>
      </w:r>
    </w:p>
    <w:p>
      <w:pPr>
        <w:pStyle w:val="Heading2"/>
      </w:pPr>
      <w:r>
        <w:t>5. What is DBMS?</w:t>
      </w:r>
    </w:p>
    <w:p>
      <w:r>
        <w:t>DBMS (Database Management System) is software used to create, store, manage, and retrieve data from databases.</w:t>
      </w:r>
    </w:p>
    <w:p>
      <w:pPr>
        <w:pStyle w:val="Heading2"/>
      </w:pPr>
      <w:r>
        <w:t>6. What is RDBMS?</w:t>
      </w:r>
    </w:p>
    <w:p>
      <w:r>
        <w:t>RDBMS (Relational Database Management System) stores data in tables consisting of rows and columns. MySQL is an RDBMS.</w:t>
      </w:r>
    </w:p>
    <w:p>
      <w:pPr>
        <w:pStyle w:val="Heading2"/>
      </w:pPr>
      <w:r>
        <w:t>7. Difference Between DBMS and RDBMS</w:t>
      </w:r>
    </w:p>
    <w:p>
      <w:r>
        <w:t>DBMS stores data generally, while RDBMS stores related data in tables and supports relationships between tables.</w:t>
      </w:r>
    </w:p>
    <w:p>
      <w:pPr>
        <w:pStyle w:val="Heading2"/>
      </w:pPr>
      <w:r>
        <w:t>8. Components of a Table</w:t>
      </w:r>
    </w:p>
    <w:p>
      <w:r>
        <w:t>Row (Record): One complete set of information.</w:t>
        <w:br/>
        <w:t>Column (Field): A specific type of information.</w:t>
        <w:br/>
        <w:t>Table: Collection of rows and columns.</w:t>
      </w:r>
    </w:p>
    <w:p>
      <w:pPr>
        <w:pStyle w:val="Heading2"/>
      </w:pPr>
      <w:r>
        <w:t>9. Student Table Example</w:t>
      </w:r>
    </w:p>
    <w:p>
      <w:r>
        <w:t>Student_ID | Name | Branch | CGPA</w:t>
        <w:br/>
        <w:t>101 | Anil | CSE | 8.8</w:t>
        <w:br/>
        <w:t>102 | Ravi | CSE-DS | 8.2</w:t>
      </w:r>
    </w:p>
    <w:p>
      <w:pPr>
        <w:pStyle w:val="Heading2"/>
      </w:pPr>
      <w:r>
        <w:t>10. Advantages of MySQL</w:t>
      </w:r>
    </w:p>
    <w:p>
      <w:r>
        <w:t>- Free and open source</w:t>
        <w:br/>
        <w:t>- Fast and reliable</w:t>
        <w:br/>
        <w:t>- Easy to learn</w:t>
        <w:br/>
        <w:t>- Secure</w:t>
        <w:br/>
        <w:t>- Widely used in industry</w:t>
      </w:r>
    </w:p>
    <w:p>
      <w:pPr>
        <w:pStyle w:val="Heading2"/>
      </w:pPr>
      <w:r>
        <w:t>11. Applications of MySQL</w:t>
      </w:r>
    </w:p>
    <w:p>
      <w:r>
        <w:t>- College Management Systems</w:t>
        <w:br/>
        <w:t>- Banking Systems</w:t>
        <w:br/>
        <w:t>- E-Commerce Websites</w:t>
        <w:br/>
        <w:t>- Hospital Management Systems</w:t>
        <w:br/>
        <w:t>- Social Media Platforms</w:t>
      </w:r>
    </w:p>
    <w:p>
      <w:pPr>
        <w:pStyle w:val="Heading2"/>
      </w:pPr>
      <w:r>
        <w:t>12. Interview/Classroom Definition</w:t>
      </w:r>
    </w:p>
    <w:p>
      <w:r>
        <w:t>MySQL is an open-source RDBMS used to store, manage, and retrieve data efficiently using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