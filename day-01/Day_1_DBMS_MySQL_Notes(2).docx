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1 – DBMS &amp; MySQL NOTES</w:t>
      </w:r>
    </w:p>
    <w:p>
      <w:pPr>
        <w:jc w:val="center"/>
      </w:pPr>
      <w:r>
        <w:t>Simple • Unique • Easy to Revise</w:t>
      </w:r>
    </w:p>
    <w:p>
      <w:pPr>
        <w:pStyle w:val="Heading1"/>
      </w:pPr>
      <w:r>
        <w:t>1. What is Data?</w:t>
      </w:r>
    </w:p>
    <w:p>
      <w:r>
        <w:t>Data means raw facts and values that can be processed to get useful information.</w:t>
      </w:r>
    </w:p>
    <w:p>
      <w:pPr>
        <w:pStyle w:val="ListBullet"/>
      </w:pPr>
      <w:r>
        <w:t>Examples: student details, bank accounts, hospital records, shopping orders, and social media profiles.</w:t>
      </w:r>
    </w:p>
    <w:p>
      <w:pPr>
        <w:pStyle w:val="Heading1"/>
      </w:pPr>
      <w:r>
        <w:t>2. What is a Database?</w:t>
      </w:r>
    </w:p>
    <w:p>
      <w:r>
        <w:t>A database is an organized collection of related data stored electronically so that it can be easily accessed, managed, updated, or deleted.</w:t>
      </w:r>
    </w:p>
    <w:p>
      <w:pPr>
        <w:pStyle w:val="ListBullet"/>
      </w:pPr>
      <w:r>
        <w:t>Example: A college database can store Student ID, Name, Branch, and Marks.</w:t>
      </w:r>
    </w:p>
    <w:p>
      <w:pPr>
        <w:pStyle w:val="Heading1"/>
      </w:pPr>
      <w:r>
        <w:t>3. What is DBMS?</w:t>
      </w:r>
    </w:p>
    <w:p>
      <w:r>
        <w:t>DBMS (Database Management System) is software used to create, store, organize, manage, retrieve, and update data in a database.</w:t>
      </w:r>
    </w:p>
    <w:p>
      <w:pPr>
        <w:pStyle w:val="ListBullet"/>
      </w:pPr>
      <w:r>
        <w:t>Examples: MySQL, Oracle Database, Microsoft SQL Server, PostgreSQL, and SQLite.</w:t>
      </w:r>
    </w:p>
    <w:p>
      <w:pPr>
        <w:pStyle w:val="Heading1"/>
      </w:pPr>
      <w:r>
        <w:t>4. What is RDBMS?</w:t>
      </w:r>
    </w:p>
    <w:p>
      <w:r>
        <w:t>RDBMS (Relational Database Management System) stores data in tables made up of rows and columns. Related tables can be connected using keys.</w:t>
      </w:r>
    </w:p>
    <w:p>
      <w:pPr>
        <w:pStyle w:val="ListBullet"/>
      </w:pPr>
      <w:r>
        <w:t>MySQL is an RDBMS.</w:t>
      </w:r>
    </w:p>
    <w:p>
      <w:pPr>
        <w:pStyle w:val="Heading1"/>
      </w:pPr>
      <w:r>
        <w:t>5. DBMS vs RDBMS</w:t>
      </w:r>
    </w:p>
    <w:p>
      <w:r>
        <w:t>DBMS is a general system for managing data, while RDBMS organizes related data into tables and supports relationships between tables.</w:t>
      </w:r>
    </w:p>
    <w:p>
      <w:pPr>
        <w:pStyle w:val="Heading1"/>
      </w:pPr>
      <w:r>
        <w:t>6. Table Basics</w:t>
      </w:r>
    </w:p>
    <w:p>
      <w:r>
        <w:t>A table is made up of rows and columns.</w:t>
      </w:r>
    </w:p>
    <w:p>
      <w:pPr>
        <w:pStyle w:val="ListBullet"/>
      </w:pPr>
      <w:r>
        <w:t>Row / Record: one complete set of information.</w:t>
      </w:r>
    </w:p>
    <w:p>
      <w:pPr>
        <w:pStyle w:val="ListBullet"/>
      </w:pPr>
      <w:r>
        <w:t>Column / Field: one particular type of information.</w:t>
      </w:r>
    </w:p>
    <w:p>
      <w:pPr>
        <w:pStyle w:val="ListBullet"/>
      </w:pPr>
      <w:r>
        <w:t>Table: a collection of related rows and columns.</w:t>
      </w:r>
    </w:p>
    <w:p>
      <w:pPr>
        <w:pStyle w:val="Heading1"/>
      </w:pPr>
      <w:r>
        <w:t>7. Student Table Example</w:t>
      </w:r>
    </w:p>
    <w:p>
      <w:r>
        <w:t>Student_ID | Name | Branch | CGPA</w:t>
        <w:br/>
        <w:t>101 | Anil | CSE | 8.8</w:t>
        <w:br/>
        <w:t>102 | Ravi | CSE-DS | 8.2</w:t>
      </w:r>
    </w:p>
    <w:p>
      <w:pPr>
        <w:pStyle w:val="Heading1"/>
      </w:pPr>
      <w:r>
        <w:t>8. Features of DBMS</w:t>
      </w:r>
    </w:p>
    <w:p>
      <w:r>
        <w:t>A DBMS provides tools for storing, managing, and accessing data efficiently.</w:t>
      </w:r>
    </w:p>
    <w:p>
      <w:pPr>
        <w:pStyle w:val="ListBullet"/>
      </w:pPr>
      <w:r>
        <w:t>Data Storage &amp; Management – keeps data organized.</w:t>
      </w:r>
    </w:p>
    <w:p>
      <w:pPr>
        <w:pStyle w:val="ListBullet"/>
      </w:pPr>
      <w:r>
        <w:t>Data Security – restricts unauthorized access.</w:t>
      </w:r>
    </w:p>
    <w:p>
      <w:pPr>
        <w:pStyle w:val="ListBullet"/>
      </w:pPr>
      <w:r>
        <w:t>Data Integrity – keeps data accurate and consistent using rules and constraints.</w:t>
      </w:r>
    </w:p>
    <w:p>
      <w:pPr>
        <w:pStyle w:val="ListBullet"/>
      </w:pPr>
      <w:r>
        <w:t>Data Sharing – allows multiple users to work with the database.</w:t>
      </w:r>
    </w:p>
    <w:p>
      <w:pPr>
        <w:pStyle w:val="ListBullet"/>
      </w:pPr>
      <w:r>
        <w:t>Redundancy Control – reduces unnecessary duplicate data.</w:t>
      </w:r>
    </w:p>
    <w:p>
      <w:pPr>
        <w:pStyle w:val="ListBullet"/>
      </w:pPr>
      <w:r>
        <w:t>Backup &amp; Recovery – helps restore data after loss or damage.</w:t>
      </w:r>
    </w:p>
    <w:p>
      <w:pPr>
        <w:pStyle w:val="ListBullet"/>
      </w:pPr>
      <w:r>
        <w:t>Data Independence – database-structure changes need fewer application changes.</w:t>
      </w:r>
    </w:p>
    <w:p>
      <w:pPr>
        <w:pStyle w:val="ListBullet"/>
      </w:pPr>
      <w:r>
        <w:t>Concurrency Control – manages simultaneous users and prevents conflicts.</w:t>
      </w:r>
    </w:p>
    <w:p>
      <w:pPr>
        <w:pStyle w:val="ListBullet"/>
      </w:pPr>
      <w:r>
        <w:t>Easy Data Access – allows quick retrieval using SQL queries.</w:t>
      </w:r>
    </w:p>
    <w:p>
      <w:pPr>
        <w:pStyle w:val="ListBullet"/>
      </w:pPr>
      <w:r>
        <w:t>Transaction Management – ensures database operations are completed reliably.</w:t>
      </w:r>
    </w:p>
    <w:p>
      <w:pPr>
        <w:pStyle w:val="Heading1"/>
      </w:pPr>
      <w:r>
        <w:t>9. Types of DBMS</w:t>
      </w:r>
    </w:p>
    <w:p>
      <w:r>
        <w:t>DBMS can be grouped according to how it organizes data.</w:t>
      </w:r>
    </w:p>
    <w:p>
      <w:pPr>
        <w:pStyle w:val="ListBullet"/>
      </w:pPr>
      <w:r>
        <w:t>Hierarchical DBMS – uses a tree structure with parent-child relationships.</w:t>
      </w:r>
    </w:p>
    <w:p>
      <w:pPr>
        <w:pStyle w:val="ListBullet"/>
      </w:pPr>
      <w:r>
        <w:t>Network DBMS – uses a network structure and supports many-to-many relationships.</w:t>
      </w:r>
    </w:p>
    <w:p>
      <w:pPr>
        <w:pStyle w:val="ListBullet"/>
      </w:pPr>
      <w:r>
        <w:t>Relational DBMS (RDBMS) – stores data in tables and connects tables using keys. Examples: MySQL, Oracle, PostgreSQL, Microsoft SQL Server.</w:t>
      </w:r>
    </w:p>
    <w:p>
      <w:pPr>
        <w:pStyle w:val="ListBullet"/>
      </w:pPr>
      <w:r>
        <w:t>Object-Oriented DBMS (OODBMS) – stores data as objects and supports classes, inheritance, and encapsulation.</w:t>
      </w:r>
    </w:p>
    <w:p>
      <w:pPr>
        <w:pStyle w:val="Heading1"/>
      </w:pPr>
      <w:r>
        <w:t>10. File Management System</w:t>
      </w:r>
    </w:p>
    <w:p>
      <w:r>
        <w:t>A File Management System handles the creation, storage, organization, retrieval, modification, and deletion of files on a computer.</w:t>
      </w:r>
    </w:p>
    <w:p>
      <w:pPr>
        <w:pStyle w:val="Heading1"/>
      </w:pPr>
      <w:r>
        <w:t>11. File Organization</w:t>
      </w:r>
    </w:p>
    <w:p>
      <w:r>
        <w:t>File organization means arranging files systematically so they are easy to find, access, and maintain.</w:t>
      </w:r>
    </w:p>
    <w:p>
      <w:pPr>
        <w:pStyle w:val="Heading1"/>
      </w:pPr>
      <w:r>
        <w:t>12. File Manipulation</w:t>
      </w:r>
    </w:p>
    <w:p>
      <w:r>
        <w:t>File manipulation means performing operations on files, such as modifying or managing their contents.</w:t>
      </w:r>
    </w:p>
    <w:p>
      <w:pPr>
        <w:pStyle w:val="Heading1"/>
      </w:pPr>
      <w:r>
        <w:t>13. File Backup</w:t>
      </w:r>
    </w:p>
    <w:p>
      <w:r>
        <w:t>File backup means creating a duplicate copy of important files in another location so they can be recovered if the original is lost or damaged.</w:t>
      </w:r>
    </w:p>
    <w:p>
      <w:pPr>
        <w:pStyle w:val="Heading1"/>
      </w:pPr>
      <w:r>
        <w:t>14. Drawbacks of File Management Systems</w:t>
      </w:r>
    </w:p>
    <w:p>
      <w:pPr>
        <w:pStyle w:val="ListBullet"/>
      </w:pPr>
      <w:r>
        <w:t>Data Redundancy – the same data may be stored in several files.</w:t>
      </w:r>
    </w:p>
    <w:p>
      <w:pPr>
        <w:pStyle w:val="ListBullet"/>
      </w:pPr>
      <w:r>
        <w:t>Data Inconsistency – updating one copy may leave other copies unchanged.</w:t>
      </w:r>
    </w:p>
    <w:p>
      <w:pPr>
        <w:pStyle w:val="ListBullet"/>
      </w:pPr>
      <w:r>
        <w:t>Limited Data Sharing – different applications may have difficulty sharing data.</w:t>
      </w:r>
    </w:p>
    <w:p>
      <w:pPr>
        <w:pStyle w:val="ListBullet"/>
      </w:pPr>
      <w:r>
        <w:t>Security Problems – basic file systems may provide limited access control.</w:t>
      </w:r>
    </w:p>
    <w:p>
      <w:pPr>
        <w:pStyle w:val="ListBullet"/>
      </w:pPr>
      <w:r>
        <w:t>Difficult Searching – finding specific information becomes harder as files increase.</w:t>
      </w:r>
    </w:p>
    <w:p>
      <w:pPr>
        <w:pStyle w:val="ListBullet"/>
      </w:pPr>
      <w:r>
        <w:t>Data Isolation – related information may be separated across different files.</w:t>
      </w:r>
    </w:p>
    <w:p>
      <w:pPr>
        <w:pStyle w:val="ListBullet"/>
      </w:pPr>
      <w:r>
        <w:t>Backup &amp; Recovery Issues – manual backup can be difficult and time-consuming.</w:t>
      </w:r>
    </w:p>
    <w:p>
      <w:pPr>
        <w:pStyle w:val="ListBullet"/>
      </w:pPr>
      <w:r>
        <w:t>Poor Scalability – managing large amounts of data becomes difficult.</w:t>
      </w:r>
    </w:p>
    <w:p>
      <w:pPr>
        <w:pStyle w:val="ListBullet"/>
      </w:pPr>
      <w:r>
        <w:t>Program-Data Dependence – file-structure changes may require program changes.</w:t>
      </w:r>
    </w:p>
    <w:p>
      <w:pPr>
        <w:pStyle w:val="ListBullet"/>
      </w:pPr>
      <w:r>
        <w:t>Relationship Maintenance – linking related data across separate files is difficult.</w:t>
      </w:r>
    </w:p>
    <w:p>
      <w:pPr>
        <w:pStyle w:val="Heading1"/>
      </w:pPr>
      <w:r>
        <w:t>15. MySQL</w:t>
      </w:r>
    </w:p>
    <w:p>
      <w:r>
        <w:t>MySQL is an open-source Relational Database Management System (RDBMS) used to store, manage, and retrieve data using SQL queries.</w:t>
      </w:r>
    </w:p>
    <w:p>
      <w:pPr>
        <w:pStyle w:val="Heading1"/>
      </w:pPr>
      <w:r>
        <w:t>16. Advantages of MySQL</w:t>
      </w:r>
    </w:p>
    <w:p>
      <w:pPr>
        <w:pStyle w:val="ListBullet"/>
      </w:pPr>
      <w:r>
        <w:t>Free and open source</w:t>
      </w:r>
    </w:p>
    <w:p>
      <w:pPr>
        <w:pStyle w:val="ListBullet"/>
      </w:pPr>
      <w:r>
        <w:t>Fast and reliable</w:t>
      </w:r>
    </w:p>
    <w:p>
      <w:pPr>
        <w:pStyle w:val="ListBullet"/>
      </w:pPr>
      <w:r>
        <w:t>Easy to learn</w:t>
      </w:r>
    </w:p>
    <w:p>
      <w:pPr>
        <w:pStyle w:val="ListBullet"/>
      </w:pPr>
      <w:r>
        <w:t>Secure</w:t>
      </w:r>
    </w:p>
    <w:p>
      <w:pPr>
        <w:pStyle w:val="ListBullet"/>
      </w:pPr>
      <w:r>
        <w:t>Widely used in industry</w:t>
      </w:r>
    </w:p>
    <w:p>
      <w:pPr>
        <w:pStyle w:val="Heading1"/>
      </w:pPr>
      <w:r>
        <w:t>17. Applications of MySQL</w:t>
      </w:r>
    </w:p>
    <w:p>
      <w:pPr>
        <w:pStyle w:val="ListBullet"/>
      </w:pPr>
      <w:r>
        <w:t>College Management Systems</w:t>
      </w:r>
    </w:p>
    <w:p>
      <w:pPr>
        <w:pStyle w:val="ListBullet"/>
      </w:pPr>
      <w:r>
        <w:t>Banking Systems</w:t>
      </w:r>
    </w:p>
    <w:p>
      <w:pPr>
        <w:pStyle w:val="ListBullet"/>
      </w:pPr>
      <w:r>
        <w:t>E-Commerce Websites</w:t>
      </w:r>
    </w:p>
    <w:p>
      <w:pPr>
        <w:pStyle w:val="ListBullet"/>
      </w:pPr>
      <w:r>
        <w:t>Hospital Management Systems</w:t>
      </w:r>
    </w:p>
    <w:p>
      <w:pPr>
        <w:pStyle w:val="ListBullet"/>
      </w:pPr>
      <w:r>
        <w:t>Social Media Platforms</w:t>
      </w:r>
    </w:p>
    <w:p>
      <w:pPr>
        <w:pStyle w:val="Heading1"/>
      </w:pPr>
      <w:r>
        <w:t>18. Quick Revision</w:t>
      </w:r>
    </w:p>
    <w:p>
      <w:r>
        <w:t>Database = organized data</w:t>
        <w:br/>
        <w:t>DBMS = software that manages databases</w:t>
        <w:br/>
        <w:t>RDBMS = DBMS that stores related data in tables</w:t>
        <w:br/>
        <w:t>MySQL = an open-source RDBMS</w:t>
        <w:br/>
        <w:t>SQL = language used to communicate with the database</w:t>
      </w:r>
    </w:p>
    <w:p>
      <w:pPr>
        <w:pStyle w:val="Heading1"/>
      </w:pPr>
      <w:r>
        <w:t>19. Interview Definition</w:t>
      </w:r>
    </w:p>
    <w:p>
      <w:r>
        <w:t>MySQL is an open-source RDBMS used to store, manage, and retrieve data efficiently using SQL.</w:t>
      </w:r>
    </w:p>
    <w:p>
      <w:pPr>
        <w:pStyle w:val="Heading1"/>
      </w:pPr>
      <w:r>
        <w:t>Important Point</w:t>
      </w:r>
    </w:p>
    <w:p>
      <w:r>
        <w:t>RDBMS is widely used for managing structured data in tables, and MySQL is a popular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